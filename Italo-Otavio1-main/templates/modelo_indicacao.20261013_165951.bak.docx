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  <w:sz w:val="24"/>
        </w:rPr>
        <w:t>ESTADO DE RORAIMA</w:t>
      </w:r>
    </w:p>
    <w:p>
      <w:pPr>
        <w:spacing w:after="0" w:line="276" w:lineRule="auto"/>
        <w:jc w:val="center"/>
      </w:pPr>
      <w:r>
        <w:rPr>
          <w:b/>
          <w:sz w:val="24"/>
        </w:rPr>
        <w:t>CÂMARA MUNICIPAL DE BOA VISTA</w:t>
      </w:r>
    </w:p>
    <w:p>
      <w:pPr>
        <w:spacing w:after="360" w:line="276" w:lineRule="auto"/>
        <w:jc w:val="center"/>
      </w:pPr>
      <w:r>
        <w:rPr>
          <w:b/>
          <w:sz w:val="24"/>
        </w:rPr>
        <w:t>GABINETE DO VEREADOR ÍTALO OTÁVIO</w:t>
      </w:r>
    </w:p>
    <w:p>
      <w:pPr>
        <w:spacing w:after="360" w:line="276" w:lineRule="auto"/>
        <w:jc w:val="center"/>
      </w:pPr>
      <w:r>
        <w:rPr>
          <w:b/>
          <w:sz w:val="28"/>
        </w:rPr>
        <w:t>INDICAÇÃO</w:t>
      </w:r>
    </w:p>
    <w:p>
      <w:pPr>
        <w:spacing w:after="0" w:line="276" w:lineRule="auto"/>
        <w:jc w:val="left"/>
      </w:pPr>
      <w:r>
        <w:rPr>
          <w:b w:val="0"/>
          <w:sz w:val="24"/>
        </w:rPr>
        <w:t>Excelentíssimo Senhor</w:t>
      </w:r>
    </w:p>
    <w:p>
      <w:pPr>
        <w:spacing w:after="0" w:line="276" w:lineRule="auto"/>
        <w:jc w:val="left"/>
      </w:pPr>
      <w:r>
        <w:rPr>
          <w:b/>
          <w:sz w:val="24"/>
        </w:rPr>
        <w:t>GENILSON COSTA</w:t>
      </w:r>
    </w:p>
    <w:p>
      <w:pPr>
        <w:spacing w:after="280" w:line="276" w:lineRule="auto"/>
        <w:jc w:val="left"/>
      </w:pPr>
      <w:r>
        <w:rPr>
          <w:b w:val="0"/>
          <w:sz w:val="24"/>
        </w:rPr>
        <w:t>Presidente da Câmara Municipal de Boa Vista</w:t>
      </w:r>
    </w:p>
    <w:p>
      <w:pPr>
        <w:spacing w:after="240" w:line="276" w:lineRule="auto"/>
        <w:ind w:firstLine="709"/>
        <w:jc w:val="both"/>
      </w:pPr>
      <w:r>
        <w:rPr>
          <w:b w:val="0"/>
          <w:sz w:val="24"/>
        </w:rPr>
        <w:t>O Vereador que esta subscreve, com amparo no art. 110, IX do Regimento Interno, solicita que seja encaminhada ao Excelentíssimo Senhor Prefeito de Boa Vista, Marcelo Zeitoune e que seja atendida a seguinte INDICAÇÃO:</w:t>
      </w:r>
    </w:p>
    <w:p>
      <w:pPr>
        <w:spacing w:after="240" w:line="276" w:lineRule="auto"/>
        <w:ind w:firstLine="709"/>
        <w:jc w:val="both"/>
      </w:pPr>
      <w:r>
        <w:rPr>
          <w:b/>
          <w:sz w:val="24"/>
        </w:rPr>
        <w:t>SOLICITO A EXECUÇÃO DO SERVIÇO DE {{TIPO_SERVICO}} {{PREPOSICAO}} {{RUA}}, NO BAIRRO {{BAIRRO}}.</w:t>
      </w:r>
    </w:p>
    <w:p>
      <w:pPr>
        <w:spacing w:after="240" w:line="276" w:lineRule="auto"/>
        <w:ind w:firstLine="709"/>
        <w:jc w:val="both"/>
      </w:pPr>
      <w:r>
        <w:rPr>
          <w:b/>
        </w:rPr>
        <w:t xml:space="preserve">Justificativa: </w:t>
      </w:r>
      <w:r>
        <w:t>{{JUSTIFICATIVA}}</w:t>
      </w:r>
    </w:p>
    <w:p>
      <w:pPr>
        <w:spacing w:after="360" w:line="276" w:lineRule="auto"/>
        <w:ind w:firstLine="709"/>
        <w:jc w:val="both"/>
      </w:pPr>
      <w:r>
        <w:rPr>
          <w:b w:val="0"/>
          <w:sz w:val="24"/>
        </w:rPr>
        <w:t>Enquanto fiscalizador dos recursos públicos e da execução do trabalho dessa secretaria, solicita a verificação da demanda acima elencada e a devida solução.</w:t>
      </w:r>
    </w:p>
    <w:p>
      <w:pPr>
        <w:spacing w:after="720" w:line="276" w:lineRule="auto"/>
        <w:jc w:val="left"/>
      </w:pPr>
      <w:r>
        <w:rPr>
          <w:b w:val="0"/>
          <w:sz w:val="24"/>
        </w:rPr>
        <w:t>Plenário “Estácio Pereira de Melo”, Boa Vista – RR, {{DATA}}.</w:t>
      </w:r>
    </w:p>
    <w:p>
      <w:pPr>
        <w:spacing w:after="0" w:line="276" w:lineRule="auto"/>
        <w:jc w:val="center"/>
      </w:pPr>
      <w:r>
        <w:rPr>
          <w:b w:val="0"/>
          <w:sz w:val="24"/>
        </w:rPr>
        <w:t>_______________________________</w:t>
      </w:r>
    </w:p>
    <w:p>
      <w:pPr>
        <w:spacing w:after="0" w:line="276" w:lineRule="auto"/>
        <w:jc w:val="center"/>
      </w:pPr>
      <w:r>
        <w:rPr>
          <w:b/>
          <w:sz w:val="24"/>
        </w:rPr>
        <w:t>ÍTALO OTÁVIO</w:t>
      </w:r>
    </w:p>
    <w:p>
      <w:pPr>
        <w:spacing w:after="0" w:line="276" w:lineRule="auto"/>
        <w:jc w:val="center"/>
      </w:pPr>
      <w:r>
        <w:rPr>
          <w:b w:val="0"/>
          <w:sz w:val="24"/>
        </w:rPr>
        <w:t>Vereador de Boa Vista/RR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